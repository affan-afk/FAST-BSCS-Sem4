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Operating Systems Lab Notes</w:t>
      </w:r>
    </w:p>
    <w:p>
      <w:r>
        <w:t>Operating Systems Lab Notes</w:t>
      </w:r>
    </w:p>
    <w:p>
      <w:pPr>
        <w:pStyle w:val="Heading1"/>
      </w:pPr>
      <w:r>
        <w:t>Lab 01 — Linux Fundamentals and Essential Commands</w:t>
      </w:r>
    </w:p>
    <w:p>
      <w:r>
        <w:t>Goals</w:t>
      </w:r>
    </w:p>
    <w:p>
      <w:r>
        <w:t>• Learn how to work with the Ubuntu terminal</w:t>
      </w:r>
    </w:p>
    <w:p>
      <w:r>
        <w:t>• Compile and execute C programs in a Linux environment</w:t>
      </w:r>
    </w:p>
    <w:p>
      <w:pPr>
        <w:pStyle w:val="Heading2"/>
      </w:pPr>
      <w:r>
        <w:t>Core Concepts</w:t>
      </w:r>
    </w:p>
    <w:p>
      <w:r>
        <w:t>Linux Operating System</w:t>
      </w:r>
    </w:p>
    <w:p>
      <w:r>
        <w:t>Linux is a free and open-source operating system built around a monolithic kernel architecture.</w:t>
      </w:r>
    </w:p>
    <w:p>
      <w:r>
        <w:t>Shell</w:t>
      </w:r>
    </w:p>
    <w:p>
      <w:r>
        <w:t>The shell acts as an interface between the user and the operating system by interpreting commands and passing them to the kernel.</w:t>
      </w:r>
    </w:p>
    <w:p>
      <w:r>
        <w:t>Case Sensitivity</w:t>
      </w:r>
    </w:p>
    <w:p>
      <w:r>
        <w:t>Linux distinguishes between uppercase and lowercase characters in commands, file names, and directories.</w:t>
      </w:r>
    </w:p>
    <w:p>
      <w:r>
        <w:t>Main Parts of Linux</w:t>
      </w:r>
    </w:p>
    <w:p>
      <w:r>
        <w:t>• Kernel</w:t>
      </w:r>
    </w:p>
    <w:p>
      <w:r>
        <w:t>• User Space</w:t>
      </w:r>
    </w:p>
    <w:p>
      <w:r>
        <w:t>• Applications</w:t>
      </w:r>
    </w:p>
    <w:p>
      <w:r>
        <w:t>Frequently Used Linux Commands</w:t>
      </w:r>
    </w:p>
    <w:p>
      <w:r>
        <w:t>man — Displays manual pages</w:t>
      </w:r>
    </w:p>
    <w:p>
      <w:r>
        <w:t>date — Shows system date/time</w:t>
      </w:r>
    </w:p>
    <w:p>
      <w:r>
        <w:t>useradd — Adds a new user</w:t>
      </w:r>
    </w:p>
    <w:p>
      <w:r>
        <w:t>passwd — Updates password</w:t>
      </w:r>
    </w:p>
    <w:p>
      <w:r>
        <w:t>mkdir — Creates folders</w:t>
      </w:r>
    </w:p>
    <w:p>
      <w:r>
        <w:t>ls — Lists files/directories</w:t>
      </w:r>
    </w:p>
    <w:p>
      <w:r>
        <w:t>touch — Creates files</w:t>
      </w:r>
    </w:p>
    <w:p>
      <w:r>
        <w:t>cp — Copies files/folders</w:t>
      </w:r>
    </w:p>
    <w:p>
      <w:r>
        <w:t>mv — Moves or renames files</w:t>
      </w:r>
    </w:p>
    <w:p>
      <w:r>
        <w:t>rm — Removes files/folders</w:t>
      </w:r>
    </w:p>
    <w:p>
      <w:r>
        <w:t>chmod — Changes permissions</w:t>
      </w:r>
    </w:p>
    <w:p>
      <w:r>
        <w:t>grep — Searches text patterns</w:t>
      </w:r>
    </w:p>
    <w:p>
      <w:r>
        <w:t>kill — Terminates processes</w:t>
      </w:r>
    </w:p>
    <w:p>
      <w:r>
        <w:t>Linux File Permissions</w:t>
      </w:r>
    </w:p>
    <w:p>
      <w:r>
        <w:t>r = read (4)</w:t>
      </w:r>
    </w:p>
    <w:p>
      <w:r>
        <w:t>w = write (2)</w:t>
      </w:r>
    </w:p>
    <w:p>
      <w:r>
        <w:t>x = execute (1)</w:t>
      </w:r>
    </w:p>
    <w:p>
      <w:r>
        <w:t>Example:</w:t>
      </w:r>
    </w:p>
    <w:p>
      <w:r>
        <w:t>chmod 755 file</w:t>
      </w:r>
    </w:p>
    <w:p>
      <w:pPr>
        <w:pStyle w:val="Heading1"/>
      </w:pPr>
      <w:r>
        <w:t>Lab 02 — GCC/G++ and Makefiles</w:t>
      </w:r>
    </w:p>
    <w:p>
      <w:pPr>
        <w:pStyle w:val="Heading2"/>
      </w:pPr>
      <w:r>
        <w:t>Objectives</w:t>
      </w:r>
    </w:p>
    <w:p>
      <w:r>
        <w:t>• Compile C and C++ programs using GCC/G++</w:t>
      </w:r>
    </w:p>
    <w:p>
      <w:r>
        <w:t>• Work with command-line arguments</w:t>
      </w:r>
    </w:p>
    <w:p>
      <w:r>
        <w:t>• Automate builds using Makefiles</w:t>
      </w:r>
    </w:p>
    <w:p>
      <w:r>
        <w:t>Compilation Stages</w:t>
      </w:r>
    </w:p>
    <w:p>
      <w:r>
        <w:t>1. Source Code</w:t>
      </w:r>
    </w:p>
    <w:p>
      <w:r>
        <w:t>2. Preprocessing</w:t>
      </w:r>
    </w:p>
    <w:p>
      <w:r>
        <w:t>3. Assembly Code</w:t>
      </w:r>
    </w:p>
    <w:p>
      <w:r>
        <w:t>4. Object File</w:t>
      </w:r>
    </w:p>
    <w:p>
      <w:r>
        <w:t>5. Executable</w:t>
      </w:r>
    </w:p>
    <w:p>
      <w:r>
        <w:t>Common GCC Flags</w:t>
      </w:r>
    </w:p>
    <w:p>
      <w:r>
        <w:t>-E : Preprocessor only</w:t>
      </w:r>
    </w:p>
    <w:p>
      <w:r>
        <w:t>-S : Assembly code only</w:t>
      </w:r>
    </w:p>
    <w:p>
      <w:r>
        <w:t>-c : Object file only</w:t>
      </w:r>
    </w:p>
    <w:p>
      <w:pPr>
        <w:pStyle w:val="Heading2"/>
      </w:pPr>
      <w:r>
        <w:t>Example Compilation</w:t>
      </w:r>
    </w:p>
    <w:p>
      <w:r>
        <w:t>gcc source.c -o app</w:t>
      </w:r>
    </w:p>
    <w:p>
      <w:r>
        <w:t>g++ source.cpp -o app</w:t>
      </w:r>
    </w:p>
    <w:p>
      <w:pPr>
        <w:pStyle w:val="Heading1"/>
      </w:pPr>
      <w:r>
        <w:t>Lab 03 — Bash Shell Scripting</w:t>
      </w:r>
    </w:p>
    <w:p>
      <w:pPr>
        <w:pStyle w:val="Heading2"/>
      </w:pPr>
      <w:r>
        <w:t>Objectives</w:t>
      </w:r>
    </w:p>
    <w:p>
      <w:r>
        <w:t>• Automate tasks using scripts</w:t>
      </w:r>
    </w:p>
    <w:p>
      <w:r>
        <w:t>• Understand shell scripting syntax</w:t>
      </w:r>
    </w:p>
    <w:p>
      <w:pPr>
        <w:pStyle w:val="Heading2"/>
      </w:pPr>
      <w:r>
        <w:t>Important Concepts</w:t>
      </w:r>
    </w:p>
    <w:p>
      <w:r>
        <w:t>• Variables</w:t>
      </w:r>
    </w:p>
    <w:p>
      <w:r>
        <w:t>• Comments</w:t>
      </w:r>
    </w:p>
    <w:p>
      <w:r>
        <w:t>• Input/Output</w:t>
      </w:r>
    </w:p>
    <w:p>
      <w:r>
        <w:t>• Loops</w:t>
      </w:r>
    </w:p>
    <w:p>
      <w:pPr>
        <w:pStyle w:val="Heading2"/>
      </w:pPr>
      <w:r>
        <w:t>• Functions</w:t>
      </w:r>
    </w:p>
    <w:p>
      <w:r>
        <w:t>• Conditional statements</w:t>
      </w:r>
    </w:p>
    <w:p>
      <w:r>
        <w:t>Example Script</w:t>
      </w:r>
    </w:p>
    <w:p>
      <w:r>
        <w:t>#!/bin/bash</w:t>
      </w:r>
    </w:p>
    <w:p>
      <w:r>
        <w:t>echo "Hello World"</w:t>
      </w:r>
    </w:p>
    <w:p>
      <w:pPr>
        <w:pStyle w:val="Heading1"/>
      </w:pPr>
      <w:r>
        <w:t>Lab 04 — Process Management and System Calls</w:t>
      </w:r>
    </w:p>
    <w:p>
      <w:pPr>
        <w:pStyle w:val="Heading2"/>
      </w:pPr>
      <w:r>
        <w:t>Objectives</w:t>
      </w:r>
    </w:p>
    <w:p>
      <w:r>
        <w:t>• Learn process-related system calls</w:t>
      </w:r>
    </w:p>
    <w:p>
      <w:r>
        <w:t>• Implement process creation and execution</w:t>
      </w:r>
    </w:p>
    <w:p>
      <w:pPr>
        <w:pStyle w:val="Heading2"/>
      </w:pPr>
      <w:r>
        <w:t>Important Functions</w:t>
      </w:r>
    </w:p>
    <w:p>
      <w:r>
        <w:t>fork()</w:t>
      </w:r>
    </w:p>
    <w:p>
      <w:r>
        <w:t>wait()</w:t>
      </w:r>
    </w:p>
    <w:p>
      <w:r>
        <w:t>execlp()</w:t>
      </w:r>
    </w:p>
    <w:p>
      <w:r>
        <w:t>getpid()</w:t>
      </w:r>
    </w:p>
    <w:p>
      <w:r>
        <w:t>getppid()</w:t>
      </w:r>
    </w:p>
    <w:p>
      <w:r>
        <w:t>exit()</w:t>
      </w:r>
    </w:p>
    <w:p>
      <w:pPr>
        <w:pStyle w:val="Heading2"/>
      </w:pPr>
      <w:r>
        <w:t>Key Concepts</w:t>
      </w:r>
    </w:p>
    <w:p>
      <w:r>
        <w:t>• Parent and child processes</w:t>
      </w:r>
    </w:p>
    <w:p>
      <w:r>
        <w:t>• Zombie processes</w:t>
      </w:r>
    </w:p>
    <w:p>
      <w:r>
        <w:t>• File descriptors</w:t>
      </w:r>
    </w:p>
    <w:p>
      <w:pPr>
        <w:pStyle w:val="Heading1"/>
      </w:pPr>
      <w:r>
        <w:t>Lab 05 — Interprocess Communication (IPC)</w:t>
      </w:r>
    </w:p>
    <w:p>
      <w:pPr>
        <w:pStyle w:val="Heading2"/>
      </w:pPr>
      <w:r>
        <w:t>Objectives</w:t>
      </w:r>
    </w:p>
    <w:p>
      <w:r>
        <w:t>• Understand communication between processes</w:t>
      </w:r>
    </w:p>
    <w:p>
      <w:r>
        <w:t>• Use pipes and shared memory</w:t>
      </w:r>
    </w:p>
    <w:p>
      <w:r>
        <w:t>IPC Methods</w:t>
      </w:r>
    </w:p>
    <w:p>
      <w:r>
        <w:t>• Unnamed Pipes</w:t>
      </w:r>
    </w:p>
    <w:p>
      <w:r>
        <w:t>• Named Pipes (FIFO)</w:t>
      </w:r>
    </w:p>
    <w:p>
      <w:r>
        <w:t>• Shared Memory</w:t>
      </w:r>
    </w:p>
    <w:p>
      <w:r>
        <w:t>• Semaphores</w:t>
      </w:r>
    </w:p>
    <w:p>
      <w:r>
        <w:t>• Signals</w:t>
      </w:r>
    </w:p>
    <w:p>
      <w:pPr>
        <w:pStyle w:val="Heading2"/>
      </w:pPr>
      <w:r>
        <w:t>Important Functions</w:t>
      </w:r>
    </w:p>
    <w:p>
      <w:r>
        <w:t>pipe()</w:t>
      </w:r>
    </w:p>
    <w:p>
      <w:r>
        <w:t>mkfifo()</w:t>
      </w:r>
    </w:p>
    <w:p>
      <w:r>
        <w:t>shmget()</w:t>
      </w:r>
    </w:p>
    <w:p>
      <w:r>
        <w:t>shmat()</w:t>
      </w:r>
    </w:p>
    <w:p>
      <w:r>
        <w:t>shmdt()</w:t>
      </w:r>
    </w:p>
    <w:p>
      <w:r>
        <w:t>shmctl()</w:t>
      </w:r>
    </w:p>
    <w:p>
      <w:pPr>
        <w:pStyle w:val="Heading1"/>
      </w:pPr>
      <w:r>
        <w:t>Lab 06 — CPU Scheduling</w:t>
      </w:r>
    </w:p>
    <w:p>
      <w:pPr>
        <w:pStyle w:val="Heading2"/>
      </w:pPr>
      <w:r>
        <w:t>Objectives</w:t>
      </w:r>
    </w:p>
    <w:p>
      <w:r>
        <w:t>• Study scheduling algorithms</w:t>
      </w:r>
    </w:p>
    <w:p>
      <w:r>
        <w:t>• Calculate WT, TAT, and RT</w:t>
      </w:r>
    </w:p>
    <w:p>
      <w:pPr>
        <w:pStyle w:val="Heading2"/>
      </w:pPr>
      <w:r>
        <w:t>Scheduling Algorithms</w:t>
      </w:r>
    </w:p>
    <w:p>
      <w:r>
        <w:t>• FCFS</w:t>
      </w:r>
    </w:p>
    <w:p>
      <w:r>
        <w:t>• Round Robin</w:t>
      </w:r>
    </w:p>
    <w:p>
      <w:r>
        <w:t>• SPN</w:t>
      </w:r>
    </w:p>
    <w:p>
      <w:r>
        <w:t>• SRT</w:t>
      </w:r>
    </w:p>
    <w:p>
      <w:r>
        <w:t>• Feedback Scheduling</w:t>
      </w:r>
    </w:p>
    <w:p>
      <w:pPr>
        <w:pStyle w:val="Heading2"/>
      </w:pPr>
      <w:r>
        <w:t>Metrics</w:t>
      </w:r>
    </w:p>
    <w:p>
      <w:r>
        <w:t>WT = Waiting Time</w:t>
      </w:r>
    </w:p>
    <w:p>
      <w:r>
        <w:t>TAT = Turnaround Time</w:t>
      </w:r>
    </w:p>
    <w:p>
      <w:r>
        <w:t>RT = Response Time</w:t>
      </w:r>
    </w:p>
    <w:p>
      <w:pPr>
        <w:pStyle w:val="Heading1"/>
      </w:pPr>
      <w:r>
        <w:t>Lab 07 — Multithreading</w:t>
      </w:r>
    </w:p>
    <w:p>
      <w:pPr>
        <w:pStyle w:val="Heading2"/>
      </w:pPr>
      <w:r>
        <w:t>Objectives</w:t>
      </w:r>
    </w:p>
    <w:p>
      <w:r>
        <w:t>• Create and manage threads</w:t>
      </w:r>
    </w:p>
    <w:p>
      <w:r>
        <w:t>• Learn synchronization concepts</w:t>
      </w:r>
    </w:p>
    <w:p>
      <w:pPr>
        <w:pStyle w:val="Heading2"/>
      </w:pPr>
      <w:r>
        <w:t>Important Pthread Functions</w:t>
      </w:r>
    </w:p>
    <w:p>
      <w:r>
        <w:t>pthread_create()</w:t>
      </w:r>
    </w:p>
    <w:p>
      <w:r>
        <w:t>pthread_join()</w:t>
      </w:r>
    </w:p>
    <w:p>
      <w:r>
        <w:t>pthread_self()</w:t>
      </w:r>
    </w:p>
    <w:p>
      <w:r>
        <w:t>pthread_attr_init()</w:t>
      </w:r>
    </w:p>
    <w:p>
      <w:r>
        <w:t>Key Points</w:t>
      </w:r>
    </w:p>
    <w:p>
      <w:r>
        <w:t>• Threads share heap and global memory</w:t>
      </w:r>
    </w:p>
    <w:p>
      <w:r>
        <w:t>• Threads do not share stack or registers</w:t>
      </w:r>
    </w:p>
    <w:p>
      <w:pPr>
        <w:pStyle w:val="Heading1"/>
      </w:pPr>
      <w:r>
        <w:t>Lab 08 — Signals</w:t>
      </w:r>
    </w:p>
    <w:p>
      <w:pPr>
        <w:pStyle w:val="Heading2"/>
      </w:pPr>
      <w:r>
        <w:t>Objectives</w:t>
      </w:r>
    </w:p>
    <w:p>
      <w:r>
        <w:t>• Learn signal handling</w:t>
      </w:r>
    </w:p>
    <w:p>
      <w:r>
        <w:t>• Replace default handlers</w:t>
      </w:r>
    </w:p>
    <w:p>
      <w:r>
        <w:t>Common Signals</w:t>
      </w:r>
    </w:p>
    <w:p>
      <w:r>
        <w:t>SIGINT</w:t>
      </w:r>
    </w:p>
    <w:p>
      <w:r>
        <w:t>SIGTERM</w:t>
      </w:r>
    </w:p>
    <w:p>
      <w:r>
        <w:t>SIGKILL</w:t>
      </w:r>
    </w:p>
    <w:p>
      <w:r>
        <w:t>SIGALRM</w:t>
      </w:r>
    </w:p>
    <w:p>
      <w:r>
        <w:t>SIGTSTP</w:t>
      </w:r>
    </w:p>
    <w:p>
      <w:pPr>
        <w:pStyle w:val="Heading2"/>
      </w:pPr>
      <w:r>
        <w:t>Important Functions</w:t>
      </w:r>
    </w:p>
    <w:p>
      <w:r>
        <w:t>signal()</w:t>
      </w:r>
    </w:p>
    <w:p>
      <w:r>
        <w:t>alarm()</w:t>
      </w:r>
    </w:p>
    <w:p>
      <w:r>
        <w:t>pause()</w:t>
      </w:r>
    </w:p>
    <w:p>
      <w:r>
        <w:t>kill()</w:t>
      </w:r>
    </w:p>
    <w:p>
      <w:r>
        <w:t>sigaction()</w:t>
      </w:r>
    </w:p>
    <w:p>
      <w:pPr>
        <w:pStyle w:val="Heading1"/>
      </w:pPr>
      <w:r>
        <w:t>Lab 09 — Mutexes and Semaphores</w:t>
      </w:r>
    </w:p>
    <w:p>
      <w:pPr>
        <w:pStyle w:val="Heading2"/>
      </w:pPr>
      <w:r>
        <w:t>Objectives</w:t>
      </w:r>
    </w:p>
    <w:p>
      <w:r>
        <w:t>• Understand synchronization</w:t>
      </w:r>
    </w:p>
    <w:p>
      <w:r>
        <w:t>• Prevent race conditions</w:t>
      </w:r>
    </w:p>
    <w:p>
      <w:r>
        <w:t>Mutex</w:t>
      </w:r>
    </w:p>
    <w:p>
      <w:r>
        <w:t>Allows only one thread inside critical section.</w:t>
      </w:r>
    </w:p>
    <w:p>
      <w:r>
        <w:t>Semaphore</w:t>
      </w:r>
    </w:p>
    <w:p>
      <w:r>
        <w:t>Counter-based synchronization mechanism.</w:t>
      </w:r>
    </w:p>
    <w:p>
      <w:pPr>
        <w:pStyle w:val="Heading2"/>
      </w:pPr>
      <w:r>
        <w:t>Important Semaphore Functions</w:t>
      </w:r>
    </w:p>
    <w:p>
      <w:r>
        <w:t>sem_init()</w:t>
      </w:r>
    </w:p>
    <w:p>
      <w:r>
        <w:t>sem_wait()</w:t>
      </w:r>
    </w:p>
    <w:p>
      <w:r>
        <w:t>sem_post()</w:t>
      </w:r>
    </w:p>
    <w:p>
      <w:r>
        <w:t>sem_destroy()</w:t>
      </w:r>
    </w:p>
    <w:p>
      <w:pPr>
        <w:pStyle w:val="Heading2"/>
      </w:pPr>
      <w:r>
        <w:t>Compilation</w:t>
      </w:r>
    </w:p>
    <w:p>
      <w:r>
        <w:t>gcc file.c -o app -pthread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